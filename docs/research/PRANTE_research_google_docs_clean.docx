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Ресерч проекта «ПРАНТЕ»</w:t>
      </w:r>
    </w:p>
    <w:p>
      <w:r>
        <w:t>Версия для Google Docs: можно загрузить DOCX в Google Drive или скопировать текст из этого Markdown-файла. Таблицы заменены на списки, чтобы формат не ломался при вставке в Google Docs.</w:t>
      </w:r>
    </w:p>
    <w:p>
      <w:pPr>
        <w:pStyle w:val="Heading1"/>
      </w:pPr>
      <w:r>
        <w:t>1. Анализ рынка и конкурентов</w:t>
      </w:r>
    </w:p>
    <w:p>
      <w:pPr>
        <w:pStyle w:val="Heading2"/>
      </w:pPr>
      <w:r>
        <w:t>Контекст рынка</w:t>
      </w:r>
    </w:p>
    <w:p>
      <w:r>
        <w:t>ПРАНТЕ находится на пересечении трех рынков:</w:t>
      </w:r>
    </w:p>
    <w:p>
      <w:pPr>
        <w:pStyle w:val="ListBullet"/>
      </w:pPr>
      <w:r>
        <w:t>CAT-инструменты для профессионального перевода: Trados, memoQ, Smartcat, MateCat и аналоги.</w:t>
      </w:r>
    </w:p>
    <w:p>
      <w:pPr>
        <w:pStyle w:val="ListBullet"/>
      </w:pPr>
      <w:r>
        <w:t>Машинный перевод и LLM-помощники: DeepL, Google Translate, ChatGPT/Claude/Gemini-подобные ассистенты.</w:t>
      </w:r>
    </w:p>
    <w:p>
      <w:pPr>
        <w:pStyle w:val="ListBullet"/>
      </w:pPr>
      <w:r>
        <w:t>Легкие workflow-инструменты для фрилансеров: Telegram-боты, чек-листы, таблицы, локальные скрипты.</w:t>
      </w:r>
    </w:p>
    <w:p>
      <w:r>
        <w:t>Классические CAT-инструменты уже решают часть задач переводчика: память переводов, терминологические базы, QA-проверки, совместная работа. Но они часто избыточны для быстрого предпереводческого анализа небольшого текста: нужно создать проект, загрузить файлы, освоить интерфейс, настроить память/глоссарии. ПРАНТЕ фокусируется на быстром входе через Telegram и на понятном отчете до начала перевода.</w:t>
      </w:r>
    </w:p>
    <w:p>
      <w:pPr>
        <w:pStyle w:val="Heading2"/>
      </w:pPr>
      <w:r>
        <w:t>Прямые и непрямые конкуренты</w:t>
      </w:r>
    </w:p>
    <w:p>
      <w:r>
        <w:rPr>
          <w:b/>
        </w:rPr>
        <w:t>1. Smartcat</w:t>
      </w:r>
    </w:p>
    <w:p>
      <w:pPr>
        <w:pStyle w:val="ListBullet"/>
      </w:pPr>
      <w:r>
        <w:t>Тип: облачная CAT/TMS-платформа.</w:t>
      </w:r>
    </w:p>
    <w:p>
      <w:pPr>
        <w:pStyle w:val="ListBullet"/>
      </w:pPr>
      <w:r>
        <w:t>Что делает: переводческие проекты, память переводов, терминология, QA, совместная работа, AI-функции.</w:t>
      </w:r>
    </w:p>
    <w:p>
      <w:pPr>
        <w:pStyle w:val="ListBullet"/>
      </w:pPr>
      <w:r>
        <w:t>Сильные стороны: профессиональная экосистема, командная работа, бизнес-процессы, память переводов.</w:t>
      </w:r>
    </w:p>
    <w:p>
      <w:pPr>
        <w:pStyle w:val="ListBullet"/>
      </w:pPr>
      <w:r>
        <w:t>Слабые стороны для нашего сценария: сложнее Telegram-бота, требует входа в платформу и настройки проекта; избыточен для быстрого анализа одного текста.</w:t>
      </w:r>
    </w:p>
    <w:p>
      <w:pPr>
        <w:pStyle w:val="ListBullet"/>
      </w:pPr>
      <w:r>
        <w:t>Возможность для ПРАНТЕ: стать легким предварительным фильтром перед полноценной CAT-средой.</w:t>
      </w:r>
    </w:p>
    <w:p>
      <w:r>
        <w:rPr>
          <w:b/>
        </w:rPr>
        <w:t>2. Trados Studio</w:t>
      </w:r>
    </w:p>
    <w:p>
      <w:pPr>
        <w:pStyle w:val="ListBullet"/>
      </w:pPr>
      <w:r>
        <w:t>Тип: профессиональный desktop CAT-инструмент.</w:t>
      </w:r>
    </w:p>
    <w:p>
      <w:pPr>
        <w:pStyle w:val="ListBullet"/>
      </w:pPr>
      <w:r>
        <w:t>Что делает: сегментация, память переводов, терминология, QA, работа с форматами файлов.</w:t>
      </w:r>
    </w:p>
    <w:p>
      <w:pPr>
        <w:pStyle w:val="ListBullet"/>
      </w:pPr>
      <w:r>
        <w:t>Сильные стороны: индустриальный стандарт, богатая функциональность, подходит для крупных профессиональных проектов.</w:t>
      </w:r>
    </w:p>
    <w:p>
      <w:pPr>
        <w:pStyle w:val="ListBullet"/>
      </w:pPr>
      <w:r>
        <w:t>Слабые стороны для нашего сценария: высокая сложность, платность, порог входа, не подходит для мобильного/быстрого Telegram-сценария.</w:t>
      </w:r>
    </w:p>
    <w:p>
      <w:pPr>
        <w:pStyle w:val="ListBullet"/>
      </w:pPr>
      <w:r>
        <w:t>Возможность для ПРАНТЕ: простота и скорость для студентов, фрилансеров и небольших задач.</w:t>
      </w:r>
    </w:p>
    <w:p>
      <w:r>
        <w:rPr>
          <w:b/>
        </w:rPr>
        <w:t>3. memoQ</w:t>
      </w:r>
    </w:p>
    <w:p>
      <w:pPr>
        <w:pStyle w:val="ListBullet"/>
      </w:pPr>
      <w:r>
        <w:t>Тип: CAT/TMS для переводчиков и агентств.</w:t>
      </w:r>
    </w:p>
    <w:p>
      <w:pPr>
        <w:pStyle w:val="ListBullet"/>
      </w:pPr>
      <w:r>
        <w:t>Что делает: память переводов, терминология, управление проектами, командная работа.</w:t>
      </w:r>
    </w:p>
    <w:p>
      <w:pPr>
        <w:pStyle w:val="ListBullet"/>
      </w:pPr>
      <w:r>
        <w:t>Сильные стороны: сильные функции для агентств и профессиональных команд.</w:t>
      </w:r>
    </w:p>
    <w:p>
      <w:pPr>
        <w:pStyle w:val="ListBullet"/>
      </w:pPr>
      <w:r>
        <w:t>Слабые стороны: нужен отдельный рабочий процесс; не ориентирован на быстрый предпереводческий чек в мессенджере.</w:t>
      </w:r>
    </w:p>
    <w:p>
      <w:pPr>
        <w:pStyle w:val="ListBullet"/>
      </w:pPr>
      <w:r>
        <w:t>Возможность для ПРАНТЕ: закрыть нишу «быстрый анализ до CAT».</w:t>
      </w:r>
    </w:p>
    <w:p>
      <w:r>
        <w:rPr>
          <w:b/>
        </w:rPr>
        <w:t>4. MateCat</w:t>
      </w:r>
    </w:p>
    <w:p>
      <w:pPr>
        <w:pStyle w:val="ListBullet"/>
      </w:pPr>
      <w:r>
        <w:t>Тип: онлайн CAT-инструмент.</w:t>
      </w:r>
    </w:p>
    <w:p>
      <w:pPr>
        <w:pStyle w:val="ListBullet"/>
      </w:pPr>
      <w:r>
        <w:t>Что делает: web-перевод с памятью переводов и машинным переводом.</w:t>
      </w:r>
    </w:p>
    <w:p>
      <w:pPr>
        <w:pStyle w:val="ListBullet"/>
      </w:pPr>
      <w:r>
        <w:t>Сильные стороны: ниже порог входа, чем у desktop CAT; доступность из браузера.</w:t>
      </w:r>
    </w:p>
    <w:p>
      <w:pPr>
        <w:pStyle w:val="ListBullet"/>
      </w:pPr>
      <w:r>
        <w:t>Слабые стороны: все равно требует работы в отдельном интерфейсе; акцент на переводе, а не на кратком предпереводческом отчете.</w:t>
      </w:r>
    </w:p>
    <w:p>
      <w:pPr>
        <w:pStyle w:val="ListBullet"/>
      </w:pPr>
      <w:r>
        <w:t>Возможность для ПРАНТЕ: отчетность и Telegram-доступ без переключения в отдельную среду.</w:t>
      </w:r>
    </w:p>
    <w:p>
      <w:r>
        <w:rPr>
          <w:b/>
        </w:rPr>
        <w:t>5. DeepL / Google Translate</w:t>
      </w:r>
    </w:p>
    <w:p>
      <w:pPr>
        <w:pStyle w:val="ListBullet"/>
      </w:pPr>
      <w:r>
        <w:t>Тип: машинный перевод.</w:t>
      </w:r>
    </w:p>
    <w:p>
      <w:pPr>
        <w:pStyle w:val="ListBullet"/>
      </w:pPr>
      <w:r>
        <w:t>Что делает: быстро генерирует перевод текста.</w:t>
      </w:r>
    </w:p>
    <w:p>
      <w:pPr>
        <w:pStyle w:val="ListBullet"/>
      </w:pPr>
      <w:r>
        <w:t>Сильные стороны: высокая скорость, понятный интерфейс, хорошее качество на популярных языках.</w:t>
      </w:r>
    </w:p>
    <w:p>
      <w:pPr>
        <w:pStyle w:val="ListBullet"/>
      </w:pPr>
      <w:r>
        <w:t>Слабые стороны: не решает предпереводческий анализ: повторы, глоссарий, объяснение терминов, оценка стиля и рисков; пользователь получает перевод, но не управляемый процесс.</w:t>
      </w:r>
    </w:p>
    <w:p>
      <w:pPr>
        <w:pStyle w:val="ListBullet"/>
      </w:pPr>
      <w:r>
        <w:t>Возможность для ПРАНТЕ: не просто перевести, а помочь переводчику подготовить и контролировать перевод.</w:t>
      </w:r>
    </w:p>
    <w:p>
      <w:r>
        <w:rPr>
          <w:b/>
        </w:rPr>
        <w:t>6. ChatGPT / Claude / Gemini как универсальные LLM</w:t>
      </w:r>
    </w:p>
    <w:p>
      <w:pPr>
        <w:pStyle w:val="ListBullet"/>
      </w:pPr>
      <w:r>
        <w:t>Тип: универсальные AI-ассистенты.</w:t>
      </w:r>
    </w:p>
    <w:p>
      <w:pPr>
        <w:pStyle w:val="ListBullet"/>
      </w:pPr>
      <w:r>
        <w:t>Что делают: могут анализировать текст, переводить, объяснять термины.</w:t>
      </w:r>
    </w:p>
    <w:p>
      <w:pPr>
        <w:pStyle w:val="ListBullet"/>
      </w:pPr>
      <w:r>
        <w:t>Сильные стороны: гибкость, высокое качество рассуждений, генерация черновиков.</w:t>
      </w:r>
    </w:p>
    <w:p>
      <w:pPr>
        <w:pStyle w:val="ListBullet"/>
      </w:pPr>
      <w:r>
        <w:t>Слабые стороны: нет специализированного интерфейса переводчика, постоянного глоссария, повторяемого пайплайна, понятных метрик и шаблона отчета.</w:t>
      </w:r>
    </w:p>
    <w:p>
      <w:pPr>
        <w:pStyle w:val="ListBullet"/>
      </w:pPr>
      <w:r>
        <w:t>Возможность для ПРАНТЕ: упаковать LLM в специализированный продуктовый сценарий для письменного переводчика.</w:t>
      </w:r>
    </w:p>
    <w:p>
      <w:pPr>
        <w:pStyle w:val="Heading2"/>
      </w:pPr>
      <w:r>
        <w:t>Вывод по конкурентам</w:t>
      </w:r>
    </w:p>
    <w:p>
      <w:r>
        <w:t>ПРАНТЕ не конкурирует напрямую с тяжелыми CAT-платформами по всей глубине функций. Его ниша — быстрый Telegram-first предпереводческий анализ: переводчик отправляет текст и получает структурированный отчет, который помогает быстрее начать работу и снизить риск терминологических и стилистических ошибок.</w:t>
      </w:r>
    </w:p>
    <w:p>
      <w:pPr>
        <w:pStyle w:val="Heading1"/>
      </w:pPr>
      <w:r>
        <w:t>2. Анализ аудитории</w:t>
      </w:r>
    </w:p>
    <w:p>
      <w:pPr>
        <w:pStyle w:val="Heading2"/>
      </w:pPr>
      <w:r>
        <w:t>Сегментация аудитории</w:t>
      </w:r>
    </w:p>
    <w:p>
      <w:r>
        <w:rPr>
          <w:b/>
        </w:rPr>
        <w:t>Демографическая сегментация</w:t>
      </w:r>
    </w:p>
    <w:p>
      <w:pPr>
        <w:pStyle w:val="ListBullet"/>
      </w:pPr>
      <w:r>
        <w:t>Студенты переводческих/лингвистических направлений.</w:t>
      </w:r>
    </w:p>
    <w:p>
      <w:pPr>
        <w:pStyle w:val="ListBullet"/>
      </w:pPr>
      <w:r>
        <w:t>Начинающие письменные переводчики.</w:t>
      </w:r>
    </w:p>
    <w:p>
      <w:pPr>
        <w:pStyle w:val="ListBullet"/>
      </w:pPr>
      <w:r>
        <w:t>Фрилансеры 18–35 лет, работающие с текстовыми заказами.</w:t>
      </w:r>
    </w:p>
    <w:p>
      <w:pPr>
        <w:pStyle w:val="ListBullet"/>
      </w:pPr>
      <w:r>
        <w:t>Опытные переводчики, которым нужен быстрый вспомогательный инструмент для небольших задач.</w:t>
      </w:r>
    </w:p>
    <w:p>
      <w:r>
        <w:rPr>
          <w:b/>
        </w:rPr>
        <w:t>Географическая сегментация</w:t>
      </w:r>
    </w:p>
    <w:p>
      <w:pPr>
        <w:pStyle w:val="ListBullet"/>
      </w:pPr>
      <w:r>
        <w:t>Русскоязычные пользователи, работающие с английским и другими иностранными языками.</w:t>
      </w:r>
    </w:p>
    <w:p>
      <w:pPr>
        <w:pStyle w:val="ListBullet"/>
      </w:pPr>
      <w:r>
        <w:t>Пользователи из городов с высоким спросом на удаленную работу и фриланс.</w:t>
      </w:r>
    </w:p>
    <w:p>
      <w:pPr>
        <w:pStyle w:val="ListBullet"/>
      </w:pPr>
      <w:r>
        <w:t>Студенты и специалисты, для которых Telegram является привычной рабочей средой.</w:t>
      </w:r>
    </w:p>
    <w:p>
      <w:r>
        <w:rPr>
          <w:b/>
        </w:rPr>
        <w:t>Поведенческая сегментация</w:t>
      </w:r>
    </w:p>
    <w:p>
      <w:pPr>
        <w:pStyle w:val="ListBullet"/>
      </w:pPr>
      <w:r>
        <w:t>Переводят тексты нерегулярно, но хотят быстро повысить качество.</w:t>
      </w:r>
    </w:p>
    <w:p>
      <w:pPr>
        <w:pStyle w:val="ListBullet"/>
      </w:pPr>
      <w:r>
        <w:t>Часто работают с однотипными терминами и повторяющимися фрагментами.</w:t>
      </w:r>
    </w:p>
    <w:p>
      <w:pPr>
        <w:pStyle w:val="ListBullet"/>
      </w:pPr>
      <w:r>
        <w:t>Используют DeepL/Google/ChatGPT, но вручную проверяют стиль и термины.</w:t>
      </w:r>
    </w:p>
    <w:p>
      <w:pPr>
        <w:pStyle w:val="ListBullet"/>
      </w:pPr>
      <w:r>
        <w:t>Не хотят или пока не могут осваивать тяжелые CAT-инструменты.</w:t>
      </w:r>
    </w:p>
    <w:p>
      <w:r>
        <w:rPr>
          <w:b/>
        </w:rPr>
        <w:t>Сегментация по болям</w:t>
      </w:r>
    </w:p>
    <w:p>
      <w:pPr>
        <w:pStyle w:val="ListBullet"/>
      </w:pPr>
      <w:r>
        <w:t>Долго вручную просматривать текст перед переводом.</w:t>
      </w:r>
    </w:p>
    <w:p>
      <w:pPr>
        <w:pStyle w:val="ListBullet"/>
      </w:pPr>
      <w:r>
        <w:t>Сложно быстро выделить повторяющиеся фрагменты и ключевые термины.</w:t>
      </w:r>
    </w:p>
    <w:p>
      <w:pPr>
        <w:pStyle w:val="ListBullet"/>
      </w:pPr>
      <w:r>
        <w:t>Трудно поддерживать единый глоссарий без отдельной системы.</w:t>
      </w:r>
    </w:p>
    <w:p>
      <w:pPr>
        <w:pStyle w:val="ListBullet"/>
      </w:pPr>
      <w:r>
        <w:t>Черновой машинный перевод может нарушать стиль, терминологию и читабельность.</w:t>
      </w:r>
    </w:p>
    <w:p>
      <w:pPr>
        <w:pStyle w:val="ListBullet"/>
      </w:pPr>
      <w:r>
        <w:t>Для небольших задач полноценный CAT-инструмент кажется слишком тяжелым.</w:t>
      </w:r>
    </w:p>
    <w:p>
      <w:r>
        <w:rPr>
          <w:b/>
        </w:rPr>
        <w:t>Психографическая сегментация</w:t>
      </w:r>
    </w:p>
    <w:p>
      <w:pPr>
        <w:pStyle w:val="ListBullet"/>
      </w:pPr>
      <w:r>
        <w:t>Перфекционисты качества: хотят контролировать стиль и термины.</w:t>
      </w:r>
    </w:p>
    <w:p>
      <w:pPr>
        <w:pStyle w:val="ListBullet"/>
      </w:pPr>
      <w:r>
        <w:t>Прагматики: хотят быстрее выполнить заказ без потери качества.</w:t>
      </w:r>
    </w:p>
    <w:p>
      <w:pPr>
        <w:pStyle w:val="ListBullet"/>
      </w:pPr>
      <w:r>
        <w:t>Студенты/новички: хотят учиться на структурированном разборе текста.</w:t>
      </w:r>
    </w:p>
    <w:p>
      <w:pPr>
        <w:pStyle w:val="ListBullet"/>
      </w:pPr>
      <w:r>
        <w:t>Технологичные пользователи: готовы использовать ИИ, если он встроен в понятный workflow.</w:t>
      </w:r>
    </w:p>
    <w:p>
      <w:pPr>
        <w:pStyle w:val="Heading2"/>
      </w:pPr>
      <w:r>
        <w:t>Портрет пользователя</w:t>
      </w:r>
    </w:p>
    <w:p>
      <w:r>
        <w:rPr>
          <w:b/>
        </w:rPr>
        <w:t>Имя:</w:t>
      </w:r>
      <w:r>
        <w:t xml:space="preserve"> Анна, 22 года.</w:t>
      </w:r>
    </w:p>
    <w:p>
      <w:r>
        <w:rPr>
          <w:b/>
        </w:rPr>
        <w:t>Роль:</w:t>
      </w:r>
      <w:r>
        <w:t xml:space="preserve"> студентка лингвистического направления, начинающий письменный переводчик на фрилансе.</w:t>
      </w:r>
    </w:p>
    <w:p>
      <w:r>
        <w:rPr>
          <w:b/>
        </w:rPr>
        <w:t>Контекст:</w:t>
      </w:r>
      <w:r>
        <w:t xml:space="preserve"> берет небольшие заказы: статьи, описания товаров, учебные тексты, фрагменты сайтов. Часто пользуется Telegram, DeepL и ChatGPT. CAT-инструменты знает по названию, но не использует регулярно из-за сложности.</w:t>
      </w:r>
    </w:p>
    <w:p>
      <w:r>
        <w:rPr>
          <w:b/>
        </w:rPr>
        <w:t>Цели:</w:t>
      </w:r>
    </w:p>
    <w:p>
      <w:pPr>
        <w:pStyle w:val="ListBullet"/>
      </w:pPr>
      <w:r>
        <w:t>быстрее понять структуру текста перед переводом;</w:t>
      </w:r>
    </w:p>
    <w:p>
      <w:pPr>
        <w:pStyle w:val="ListBullet"/>
      </w:pPr>
      <w:r>
        <w:t>не пропустить важные термины и повторы;</w:t>
      </w:r>
    </w:p>
    <w:p>
      <w:pPr>
        <w:pStyle w:val="ListBullet"/>
      </w:pPr>
      <w:r>
        <w:t>получить черновой перевод, который можно редактировать;</w:t>
      </w:r>
    </w:p>
    <w:p>
      <w:pPr>
        <w:pStyle w:val="ListBullet"/>
      </w:pPr>
      <w:r>
        <w:t>улучшить качество без долгой настройки инструментов.</w:t>
      </w:r>
    </w:p>
    <w:p>
      <w:r>
        <w:rPr>
          <w:b/>
        </w:rPr>
        <w:t>Боли:</w:t>
      </w:r>
    </w:p>
    <w:p>
      <w:pPr>
        <w:pStyle w:val="ListBullet"/>
      </w:pPr>
      <w:r>
        <w:t>много времени уходит на первичный просмотр текста;</w:t>
      </w:r>
    </w:p>
    <w:p>
      <w:pPr>
        <w:pStyle w:val="ListBullet"/>
      </w:pPr>
      <w:r>
        <w:t>сложно помнить, как переводились одни и те же термины;</w:t>
      </w:r>
    </w:p>
    <w:p>
      <w:pPr>
        <w:pStyle w:val="ListBullet"/>
      </w:pPr>
      <w:r>
        <w:t>машинный перевод иногда звучит неестественно;</w:t>
      </w:r>
    </w:p>
    <w:p>
      <w:pPr>
        <w:pStyle w:val="ListBullet"/>
      </w:pPr>
      <w:r>
        <w:t>страшно сдавать текст с терминологическими ошибками.</w:t>
      </w:r>
    </w:p>
    <w:p>
      <w:r>
        <w:rPr>
          <w:b/>
        </w:rPr>
        <w:t>Как ПРАНТЕ помогает:</w:t>
      </w:r>
      <w:r>
        <w:t xml:space="preserve"> Анна отправляет текст боту, получает отчет с повторами, кандидатами в термины, рекомендациями по глоссарию и черновым переводом. Затем редактирует перевод осознанно, а не с нуля.</w:t>
      </w:r>
    </w:p>
    <w:p>
      <w:pPr>
        <w:pStyle w:val="Heading2"/>
      </w:pPr>
      <w:r>
        <w:t>Дополнительный сегмент</w:t>
      </w:r>
    </w:p>
    <w:p>
      <w:r>
        <w:rPr>
          <w:b/>
        </w:rPr>
        <w:t>Опытный фрилансер-переводчик</w:t>
      </w:r>
      <w:r>
        <w:t>: использует CAT для крупных проектов, но хочет легкий инструмент для предварительного анализа коротких текстов, срочных заказов и быстрой оценки объема работы.</w:t>
      </w:r>
    </w:p>
    <w:p>
      <w:pPr>
        <w:pStyle w:val="Heading1"/>
      </w:pPr>
      <w:r>
        <w:t>3. Образ результата: As Is / To Be</w:t>
      </w:r>
    </w:p>
    <w:p>
      <w:pPr>
        <w:pStyle w:val="Heading2"/>
      </w:pPr>
      <w:r>
        <w:t>As Is — как есть сейчас</w:t>
      </w:r>
    </w:p>
    <w:p>
      <w:r>
        <w:rPr>
          <w:b/>
        </w:rPr>
        <w:t>Проблема:</w:t>
      </w:r>
      <w:r>
        <w:t xml:space="preserve"> письменный переводчик вручную анализирует текст перед переводом: ищет повторы, термины, стиль, потенциальные трудные места и риски качества.</w:t>
      </w:r>
    </w:p>
    <w:p>
      <w:r>
        <w:rPr>
          <w:b/>
        </w:rPr>
        <w:t>Текущий процесс:</w:t>
      </w:r>
      <w:r>
        <w:t xml:space="preserve"> пользователь копирует текст в переводчик или LLM, отдельно ведет глоссарий в таблице/заметках, вручную проверяет повторы и стиль.</w:t>
      </w:r>
    </w:p>
    <w:p>
      <w:r>
        <w:rPr>
          <w:b/>
        </w:rPr>
        <w:t>Текущий результат:</w:t>
      </w:r>
      <w:r>
        <w:t xml:space="preserve"> анализ неполный и нестабильный; часть терминов пропускается; стиль и читабельность проверяются субъективно; много времени тратится на монотонные действия.</w:t>
      </w:r>
    </w:p>
    <w:p>
      <w:pPr>
        <w:pStyle w:val="Heading2"/>
      </w:pPr>
      <w:r>
        <w:t>To Be — как должно быть</w:t>
      </w:r>
    </w:p>
    <w:p>
      <w:r>
        <w:rPr>
          <w:b/>
        </w:rPr>
        <w:t>Решение:</w:t>
      </w:r>
      <w:r>
        <w:t xml:space="preserve"> Telegram-бот ПРАНТЕ автоматически делает предпереводческий анализ и выдает структурированный отчет.</w:t>
      </w:r>
    </w:p>
    <w:p>
      <w:r>
        <w:rPr>
          <w:b/>
        </w:rPr>
        <w:t>Ожидаемый процесс:</w:t>
      </w:r>
      <w:r>
        <w:t xml:space="preserve"> пользователь отправляет текст → бот считает повторы → предлагает термины для глоссария → учитывает личный глоссарий → оценивает стиль/читабельность → генерирует черновой перевод.</w:t>
      </w:r>
    </w:p>
    <w:p>
      <w:r>
        <w:rPr>
          <w:b/>
        </w:rPr>
        <w:t>Ожидаемый результат:</w:t>
      </w:r>
      <w:r>
        <w:t xml:space="preserve"> переводчик быстрее начинает работу, меньше пропускает повторяющиеся фрагменты и термины, получает более управляемый черновик перевода и экономит время на подготовительном этапе.</w:t>
      </w:r>
    </w:p>
    <w:p>
      <w:pPr>
        <w:pStyle w:val="Heading1"/>
      </w:pPr>
      <w:r>
        <w:t>4. Гипотезы и SMART-валидация</w:t>
      </w:r>
    </w:p>
    <w:p>
      <w:pPr>
        <w:pStyle w:val="Heading2"/>
      </w:pPr>
      <w:r>
        <w:t>Гипотеза 1. Отчет о повторах</w:t>
      </w:r>
    </w:p>
    <w:p>
      <w:r>
        <w:rPr>
          <w:b/>
        </w:rPr>
        <w:t>Формулировка:</w:t>
      </w:r>
      <w:r>
        <w:t xml:space="preserve"> Я верю, что автоматический отчет о повторах и частотных фразах сократит время первичного анализа текста. Чтобы проверить это, мы дадим пользователям один и тот же текст с ботом и без бота и измерим время до начала перевода. Эксперимент удачен, если среднее время первичного анализа снизится минимум на 25% за одну тестовую сессию.</w:t>
      </w:r>
    </w:p>
    <w:p>
      <w:r>
        <w:rPr>
          <w:b/>
        </w:rPr>
        <w:t>SMART:</w:t>
      </w:r>
    </w:p>
    <w:p>
      <w:pPr>
        <w:pStyle w:val="ListBullet"/>
      </w:pPr>
      <w:r>
        <w:t>Specific: сокращаем время первичного анализа через отчет о повторах.</w:t>
      </w:r>
    </w:p>
    <w:p>
      <w:pPr>
        <w:pStyle w:val="ListBullet"/>
      </w:pPr>
      <w:r>
        <w:t>Measurable: измеряем минуты до начала перевода.</w:t>
      </w:r>
    </w:p>
    <w:p>
      <w:pPr>
        <w:pStyle w:val="ListBullet"/>
      </w:pPr>
      <w:r>
        <w:t>Achievable: подсчет повторов технически реализуем в MVP.</w:t>
      </w:r>
    </w:p>
    <w:p>
      <w:pPr>
        <w:pStyle w:val="ListBullet"/>
      </w:pPr>
      <w:r>
        <w:t>Relevant: напрямую закрывает боль монотонного анализа.</w:t>
      </w:r>
    </w:p>
    <w:p>
      <w:pPr>
        <w:pStyle w:val="ListBullet"/>
      </w:pPr>
      <w:r>
        <w:t>Time-bound: проверка за одну тестовую сессию на 5–10 пользователях.</w:t>
      </w:r>
    </w:p>
    <w:p>
      <w:pPr>
        <w:pStyle w:val="Heading2"/>
      </w:pPr>
      <w:r>
        <w:t>Гипотеза 2. Личный глоссарий</w:t>
      </w:r>
    </w:p>
    <w:p>
      <w:r>
        <w:rPr>
          <w:b/>
        </w:rPr>
        <w:t>Формулировка:</w:t>
      </w:r>
      <w:r>
        <w:t xml:space="preserve"> Я верю, что личный глоссарий в Telegram снизит количество терминологических несоответствий в переводе. Чтобы проверить это, пользователи переведут текст с повторяющимися терминами с включенным глоссарием и без него; мы измерим число несогласованных переводов терминов. Эксперимент удачен, если количество несоответствий снизится минимум на 30%.</w:t>
      </w:r>
    </w:p>
    <w:p>
      <w:r>
        <w:rPr>
          <w:b/>
        </w:rPr>
        <w:t>SMART:</w:t>
      </w:r>
    </w:p>
    <w:p>
      <w:pPr>
        <w:pStyle w:val="ListBullet"/>
      </w:pPr>
      <w:r>
        <w:t>Specific: уменьшаем терминологические несоответствия через личный глоссарий.</w:t>
      </w:r>
    </w:p>
    <w:p>
      <w:pPr>
        <w:pStyle w:val="ListBullet"/>
      </w:pPr>
      <w:r>
        <w:t>Measurable: считаем количество разных переводов одного термина.</w:t>
      </w:r>
    </w:p>
    <w:p>
      <w:pPr>
        <w:pStyle w:val="ListBullet"/>
      </w:pPr>
      <w:r>
        <w:t>Achievable: хранение глоссария и подсказки можно реализовать в MVP.</w:t>
      </w:r>
    </w:p>
    <w:p>
      <w:pPr>
        <w:pStyle w:val="ListBullet"/>
      </w:pPr>
      <w:r>
        <w:t>Relevant: единообразие терминологии — ключевой критерий качества письменного перевода.</w:t>
      </w:r>
    </w:p>
    <w:p>
      <w:pPr>
        <w:pStyle w:val="ListBullet"/>
      </w:pPr>
      <w:r>
        <w:t>Time-bound: проверка на одном тестовом тексте в течение недели.</w:t>
      </w:r>
    </w:p>
    <w:p>
      <w:pPr>
        <w:pStyle w:val="Heading2"/>
      </w:pPr>
      <w:r>
        <w:t>Гипотеза 3. Рекомендации по новым терминам</w:t>
      </w:r>
    </w:p>
    <w:p>
      <w:r>
        <w:rPr>
          <w:b/>
        </w:rPr>
        <w:t>Формулировка:</w:t>
      </w:r>
      <w:r>
        <w:t xml:space="preserve"> Я верю, что рекомендации по добавлению терминов в глоссарий помогут пользователю не пропускать важные понятия. Чтобы проверить это, бот предложит кандидатов в термины, а пользователь отметит полезные. Эксперимент удачен, если не менее 60% предложенных терминов пользователи признают полезными.</w:t>
      </w:r>
    </w:p>
    <w:p>
      <w:r>
        <w:rPr>
          <w:b/>
        </w:rPr>
        <w:t>SMART:</w:t>
      </w:r>
    </w:p>
    <w:p>
      <w:pPr>
        <w:pStyle w:val="ListBullet"/>
      </w:pPr>
      <w:r>
        <w:t>Specific: предлагаем кандидатов в термины для глоссария.</w:t>
      </w:r>
    </w:p>
    <w:p>
      <w:pPr>
        <w:pStyle w:val="ListBullet"/>
      </w:pPr>
      <w:r>
        <w:t>Measurable: доля терминов, отмеченных пользователями как полезные.</w:t>
      </w:r>
    </w:p>
    <w:p>
      <w:pPr>
        <w:pStyle w:val="ListBullet"/>
      </w:pPr>
      <w:r>
        <w:t>Achievable: можно извлекать частотные словосочетания/термины и уточнять через LLM.</w:t>
      </w:r>
    </w:p>
    <w:p>
      <w:pPr>
        <w:pStyle w:val="ListBullet"/>
      </w:pPr>
      <w:r>
        <w:t>Relevant: пополнение глоссария повышает качество будущих переводов.</w:t>
      </w:r>
    </w:p>
    <w:p>
      <w:pPr>
        <w:pStyle w:val="ListBullet"/>
      </w:pPr>
      <w:r>
        <w:t>Time-bound: проверка на 5 текстах за одну неделю.</w:t>
      </w:r>
    </w:p>
    <w:p>
      <w:pPr>
        <w:pStyle w:val="Heading2"/>
      </w:pPr>
      <w:r>
        <w:t>Гипотеза 4. Оценка стиля и читабельности</w:t>
      </w:r>
    </w:p>
    <w:p>
      <w:r>
        <w:rPr>
          <w:b/>
        </w:rPr>
        <w:t>Формулировка:</w:t>
      </w:r>
      <w:r>
        <w:t xml:space="preserve"> Я верю, что оценка сохранения стиля и читабельности поможет пользователю быстрее редактировать черновой перевод. Чтобы проверить это, пользователи получат черновик с подсказками по стилю и без подсказок; мы измерим время редактирования и субъективную полезность подсказок. Эксперимент удачен, если время редактирования снизится на 15%, а средняя оценка полезности будет не ниже 4 из 5.</w:t>
      </w:r>
    </w:p>
    <w:p>
      <w:r>
        <w:rPr>
          <w:b/>
        </w:rPr>
        <w:t>SMART:</w:t>
      </w:r>
    </w:p>
    <w:p>
      <w:pPr>
        <w:pStyle w:val="ListBullet"/>
      </w:pPr>
      <w:r>
        <w:t>Specific: ускоряем редактирование через стилевые подсказки.</w:t>
      </w:r>
    </w:p>
    <w:p>
      <w:pPr>
        <w:pStyle w:val="ListBullet"/>
      </w:pPr>
      <w:r>
        <w:t>Measurable: время редактирования и оценка полезности.</w:t>
      </w:r>
    </w:p>
    <w:p>
      <w:pPr>
        <w:pStyle w:val="ListBullet"/>
      </w:pPr>
      <w:r>
        <w:t>Achievable: LLM может дать чек-лист по стилю и читабельности.</w:t>
      </w:r>
    </w:p>
    <w:p>
      <w:pPr>
        <w:pStyle w:val="ListBullet"/>
      </w:pPr>
      <w:r>
        <w:t>Relevant: стиль и читабельность важны для качества перевода.</w:t>
      </w:r>
    </w:p>
    <w:p>
      <w:pPr>
        <w:pStyle w:val="ListBullet"/>
      </w:pPr>
      <w:r>
        <w:t>Time-bound: проверка на тестовой группе в течение недели.</w:t>
      </w:r>
    </w:p>
    <w:p>
      <w:pPr>
        <w:pStyle w:val="Heading2"/>
      </w:pPr>
      <w:r>
        <w:t>Гипотеза 5. Черновой перевод с учетом глоссария</w:t>
      </w:r>
    </w:p>
    <w:p>
      <w:r>
        <w:rPr>
          <w:b/>
        </w:rPr>
        <w:t>Формулировка:</w:t>
      </w:r>
      <w:r>
        <w:t xml:space="preserve"> Я верю, что черновой перевод, сгенерированный с учетом глоссария, ускорит подготовку итогового перевода без потери качества. Чтобы проверить это, сравним время подготовки финального варианта с обычным машинным переводом и с ПРАНТЕ. Эксперимент удачен, если пользователи завершают перевод на 20% быстрее, а экспертная/peer-оценка качества не ниже 4 из 5.</w:t>
      </w:r>
    </w:p>
    <w:p>
      <w:r>
        <w:rPr>
          <w:b/>
        </w:rPr>
        <w:t>SMART:</w:t>
      </w:r>
    </w:p>
    <w:p>
      <w:pPr>
        <w:pStyle w:val="ListBullet"/>
      </w:pPr>
      <w:r>
        <w:t>Specific: ускоряем подготовку финального перевода через черновик с глоссарием.</w:t>
      </w:r>
    </w:p>
    <w:p>
      <w:pPr>
        <w:pStyle w:val="ListBullet"/>
      </w:pPr>
      <w:r>
        <w:t>Measurable: время до финального текста и оценка качества.</w:t>
      </w:r>
    </w:p>
    <w:p>
      <w:pPr>
        <w:pStyle w:val="ListBullet"/>
      </w:pPr>
      <w:r>
        <w:t>Achievable: LLM-интеграция и подстановка терминов реализуемы в MVP.</w:t>
      </w:r>
    </w:p>
    <w:p>
      <w:pPr>
        <w:pStyle w:val="ListBullet"/>
      </w:pPr>
      <w:r>
        <w:t>Relevant: это одна из главных ценностей продукта.</w:t>
      </w:r>
    </w:p>
    <w:p>
      <w:pPr>
        <w:pStyle w:val="ListBullet"/>
      </w:pPr>
      <w:r>
        <w:t>Time-bound: проверка на одном тестовом задании за неделю.</w:t>
      </w:r>
    </w:p>
    <w:p>
      <w:pPr>
        <w:pStyle w:val="Heading2"/>
      </w:pPr>
      <w:r>
        <w:t>Гипотеза 6. Telegram-интерфейс</w:t>
      </w:r>
    </w:p>
    <w:p>
      <w:r>
        <w:rPr>
          <w:b/>
        </w:rPr>
        <w:t>Формулировка:</w:t>
      </w:r>
      <w:r>
        <w:t xml:space="preserve"> Я верю, что Telegram-интерфейс снизит барьер входа по сравнению с отдельным CAT-инструментом. Чтобы проверить это, попросим пользователей впервые выполнить анализ текста в ПРАНТЕ и в одном веб/CAT-инструменте и измерим время до первого результата. Эксперимент удачен, если 70% пользователей получат первый отчет в ПРАНТЕ быстрее и оценят удобство не ниже 4 из 5.</w:t>
      </w:r>
    </w:p>
    <w:p>
      <w:r>
        <w:rPr>
          <w:b/>
        </w:rPr>
        <w:t>SMART:</w:t>
      </w:r>
    </w:p>
    <w:p>
      <w:pPr>
        <w:pStyle w:val="ListBullet"/>
      </w:pPr>
      <w:r>
        <w:t>Specific: проверяем удобство Telegram-first сценария.</w:t>
      </w:r>
    </w:p>
    <w:p>
      <w:pPr>
        <w:pStyle w:val="ListBullet"/>
      </w:pPr>
      <w:r>
        <w:t>Measurable: время до первого результата и оценка удобства.</w:t>
      </w:r>
    </w:p>
    <w:p>
      <w:pPr>
        <w:pStyle w:val="ListBullet"/>
      </w:pPr>
      <w:r>
        <w:t>Achievable: Telegram-бот быстрее в онбординге, чем полноценная платформа.</w:t>
      </w:r>
    </w:p>
    <w:p>
      <w:pPr>
        <w:pStyle w:val="ListBullet"/>
      </w:pPr>
      <w:r>
        <w:t>Relevant: низкий порог входа — ключевое отличие ПРАНТЕ.</w:t>
      </w:r>
    </w:p>
    <w:p>
      <w:pPr>
        <w:pStyle w:val="ListBullet"/>
      </w:pPr>
      <w:r>
        <w:t>Time-bound: проверка за одну UX-сессию.</w:t>
      </w:r>
    </w:p>
    <w:p>
      <w:pPr>
        <w:pStyle w:val="Heading1"/>
      </w:pPr>
      <w:r>
        <w:t>5. Приоритизация гипотез Value/Effort</w:t>
      </w:r>
    </w:p>
    <w:p>
      <w:r>
        <w:t>Шкала: Value и Effort от 1 до 5. Чем выше Value/Effort, тем выше приоритет.</w:t>
      </w:r>
    </w:p>
    <w:p>
      <w:pPr>
        <w:pStyle w:val="ListBullet"/>
      </w:pPr>
      <w:r>
        <w:t>Гипотеза 1: Отчет о повторах</w:t>
      </w:r>
    </w:p>
    <w:p>
      <w:pPr>
        <w:pStyle w:val="ListBullet2"/>
      </w:pPr>
      <w:r>
        <w:t>Value: 5</w:t>
      </w:r>
    </w:p>
    <w:p>
      <w:pPr>
        <w:pStyle w:val="ListBullet2"/>
      </w:pPr>
      <w:r>
        <w:t>Effort: 2</w:t>
      </w:r>
    </w:p>
    <w:p>
      <w:pPr>
        <w:pStyle w:val="ListBullet2"/>
      </w:pPr>
      <w:r>
        <w:t>Value/Effort: 2.50</w:t>
      </w:r>
    </w:p>
    <w:p>
      <w:pPr>
        <w:pStyle w:val="ListBullet2"/>
      </w:pPr>
      <w:r>
        <w:t>Приоритет: Высокий</w:t>
      </w:r>
    </w:p>
    <w:p>
      <w:pPr>
        <w:pStyle w:val="ListBullet"/>
      </w:pPr>
      <w:r>
        <w:t>Гипотеза 2: Личный глоссарий</w:t>
      </w:r>
    </w:p>
    <w:p>
      <w:pPr>
        <w:pStyle w:val="ListBullet2"/>
      </w:pPr>
      <w:r>
        <w:t>Value: 5</w:t>
      </w:r>
    </w:p>
    <w:p>
      <w:pPr>
        <w:pStyle w:val="ListBullet2"/>
      </w:pPr>
      <w:r>
        <w:t>Effort: 3</w:t>
      </w:r>
    </w:p>
    <w:p>
      <w:pPr>
        <w:pStyle w:val="ListBullet2"/>
      </w:pPr>
      <w:r>
        <w:t>Value/Effort: 1.67</w:t>
      </w:r>
    </w:p>
    <w:p>
      <w:pPr>
        <w:pStyle w:val="ListBullet2"/>
      </w:pPr>
      <w:r>
        <w:t>Приоритет: Высокий</w:t>
      </w:r>
    </w:p>
    <w:p>
      <w:pPr>
        <w:pStyle w:val="ListBullet"/>
      </w:pPr>
      <w:r>
        <w:t>Гипотеза 3: Рекомендации по новым терминам</w:t>
      </w:r>
    </w:p>
    <w:p>
      <w:pPr>
        <w:pStyle w:val="ListBullet2"/>
      </w:pPr>
      <w:r>
        <w:t>Value: 4</w:t>
      </w:r>
    </w:p>
    <w:p>
      <w:pPr>
        <w:pStyle w:val="ListBullet2"/>
      </w:pPr>
      <w:r>
        <w:t>Effort: 3</w:t>
      </w:r>
    </w:p>
    <w:p>
      <w:pPr>
        <w:pStyle w:val="ListBullet2"/>
      </w:pPr>
      <w:r>
        <w:t>Value/Effort: 1.33</w:t>
      </w:r>
    </w:p>
    <w:p>
      <w:pPr>
        <w:pStyle w:val="ListBullet2"/>
      </w:pPr>
      <w:r>
        <w:t>Приоритет: Средний</w:t>
      </w:r>
    </w:p>
    <w:p>
      <w:pPr>
        <w:pStyle w:val="ListBullet"/>
      </w:pPr>
      <w:r>
        <w:t>Гипотеза 4: Оценка стиля и читабельности</w:t>
      </w:r>
    </w:p>
    <w:p>
      <w:pPr>
        <w:pStyle w:val="ListBullet2"/>
      </w:pPr>
      <w:r>
        <w:t>Value: 4</w:t>
      </w:r>
    </w:p>
    <w:p>
      <w:pPr>
        <w:pStyle w:val="ListBullet2"/>
      </w:pPr>
      <w:r>
        <w:t>Effort: 4</w:t>
      </w:r>
    </w:p>
    <w:p>
      <w:pPr>
        <w:pStyle w:val="ListBullet2"/>
      </w:pPr>
      <w:r>
        <w:t>Value/Effort: 1.00</w:t>
      </w:r>
    </w:p>
    <w:p>
      <w:pPr>
        <w:pStyle w:val="ListBullet2"/>
      </w:pPr>
      <w:r>
        <w:t>Приоритет: Средний</w:t>
      </w:r>
    </w:p>
    <w:p>
      <w:pPr>
        <w:pStyle w:val="ListBullet"/>
      </w:pPr>
      <w:r>
        <w:t>Гипотеза 5: Черновой перевод с учетом глоссария</w:t>
      </w:r>
    </w:p>
    <w:p>
      <w:pPr>
        <w:pStyle w:val="ListBullet2"/>
      </w:pPr>
      <w:r>
        <w:t>Value: 5</w:t>
      </w:r>
    </w:p>
    <w:p>
      <w:pPr>
        <w:pStyle w:val="ListBullet2"/>
      </w:pPr>
      <w:r>
        <w:t>Effort: 4</w:t>
      </w:r>
    </w:p>
    <w:p>
      <w:pPr>
        <w:pStyle w:val="ListBullet2"/>
      </w:pPr>
      <w:r>
        <w:t>Value/Effort: 1.25</w:t>
      </w:r>
    </w:p>
    <w:p>
      <w:pPr>
        <w:pStyle w:val="ListBullet2"/>
      </w:pPr>
      <w:r>
        <w:t>Приоритет: Высокий</w:t>
      </w:r>
    </w:p>
    <w:p>
      <w:pPr>
        <w:pStyle w:val="ListBullet"/>
      </w:pPr>
      <w:r>
        <w:t>Гипотеза 6: Telegram-интерфейс</w:t>
      </w:r>
    </w:p>
    <w:p>
      <w:pPr>
        <w:pStyle w:val="ListBullet2"/>
      </w:pPr>
      <w:r>
        <w:t>Value: 4</w:t>
      </w:r>
    </w:p>
    <w:p>
      <w:pPr>
        <w:pStyle w:val="ListBullet2"/>
      </w:pPr>
      <w:r>
        <w:t>Effort: 2</w:t>
      </w:r>
    </w:p>
    <w:p>
      <w:pPr>
        <w:pStyle w:val="ListBullet2"/>
      </w:pPr>
      <w:r>
        <w:t>Value/Effort: 2.00</w:t>
      </w:r>
    </w:p>
    <w:p>
      <w:pPr>
        <w:pStyle w:val="ListBullet2"/>
      </w:pPr>
      <w:r>
        <w:t>Приоритет: Высокий</w:t>
      </w:r>
    </w:p>
    <w:p>
      <w:pPr>
        <w:pStyle w:val="Heading2"/>
      </w:pPr>
      <w:r>
        <w:t>Три главные гипотезы</w:t>
      </w:r>
    </w:p>
    <w:p>
      <w:r>
        <w:rPr>
          <w:b/>
        </w:rPr>
        <w:t>1. Отчет о повторах</w:t>
      </w:r>
    </w:p>
    <w:p>
      <w:r>
        <w:t>Причина приоритета: это высокая ценность при низкой сложности. Функция быстро демонстрирует пользу продукта и напрямую связана с предпереводческим анализом.</w:t>
      </w:r>
    </w:p>
    <w:p>
      <w:r>
        <w:rPr>
          <w:b/>
        </w:rPr>
        <w:t>2. Telegram-интерфейс</w:t>
      </w:r>
    </w:p>
    <w:p>
      <w:r>
        <w:t>Причина приоритета: низкий порог входа — ключевое отличие ПРАНТЕ от сложных CAT-инструментов. Если пользователи не смогут быстро получить первый результат, остальные функции не будут иметь значения.</w:t>
      </w:r>
    </w:p>
    <w:p>
      <w:r>
        <w:rPr>
          <w:b/>
        </w:rPr>
        <w:t>3. Личный глоссарий</w:t>
      </w:r>
    </w:p>
    <w:p>
      <w:r>
        <w:t>Причина приоритета: глоссарий формирует долгосрочную ценность продукта. Он делает бота персональным инструментом, а не одноразовой LLM-оберткой.</w:t>
      </w:r>
    </w:p>
    <w:p>
      <w:pPr>
        <w:pStyle w:val="Heading2"/>
      </w:pPr>
      <w:r>
        <w:t>Почему не черновой перевод в топ-3, хотя Value высокий</w:t>
      </w:r>
    </w:p>
    <w:p>
      <w:r>
        <w:t>Черновой перевод важен, но технически и продуктово сложнее: нужны LLM-интеграция, контроль терминов, проверка качества и работа с ошибками. Для MVP логичнее сначала доказать базовую ценность анализа и глоссария, а затем усиливать продукт генерацией перевода.</w:t>
      </w:r>
    </w:p>
    <w:p>
      <w:pPr>
        <w:pStyle w:val="Heading1"/>
      </w:pPr>
      <w:r>
        <w:t>6. Уникальное ценностное предложение</w:t>
      </w:r>
    </w:p>
    <w:p>
      <w:r>
        <w:t>ПРАНТЕ — это Telegram-бот для письменных переводчиков, который за несколько минут превращает исходный текст в предпереводческий отчет: повторы, термины, глоссарные рекомендации, риски стиля и черновой перевод. В отличие от тяжелых CAT-инструментов, ПРАНТЕ не требует установки и настройки проекта; в отличие от обычных переводчиков и LLM-чатов, он дает специализированный и повторяемый workflow для переводческой подготовки.</w:t>
      </w:r>
    </w:p>
    <w:p>
      <w:pPr>
        <w:pStyle w:val="Heading1"/>
      </w:pPr>
      <w:r>
        <w:t>7. Риски и ограничения</w:t>
      </w:r>
    </w:p>
    <w:p>
      <w:pPr>
        <w:pStyle w:val="ListBullet"/>
      </w:pPr>
      <w:r>
        <w:t>LLM может ошибаться в оценке стиля и терминов; нужен human-in-the-loop.</w:t>
      </w:r>
    </w:p>
    <w:p>
      <w:pPr>
        <w:pStyle w:val="ListBullet"/>
      </w:pPr>
      <w:r>
        <w:t>Telegram имеет ограничения по размеру сообщений и файлов.</w:t>
      </w:r>
    </w:p>
    <w:p>
      <w:pPr>
        <w:pStyle w:val="ListBullet"/>
      </w:pPr>
      <w:r>
        <w:t>Для профессиональных переводчиков часть функций может показаться слишком простой по сравнению с CAT.</w:t>
      </w:r>
    </w:p>
    <w:p>
      <w:pPr>
        <w:pStyle w:val="ListBullet"/>
      </w:pPr>
      <w:r>
        <w:t>Нужно аккуратно работать с конфиденциальными текстами пользователей.</w:t>
      </w:r>
    </w:p>
    <w:p>
      <w:pPr>
        <w:pStyle w:val="ListBullet"/>
      </w:pPr>
      <w:r>
        <w:t>Качество зависит от языковой пары и домена текста.</w:t>
      </w:r>
    </w:p>
    <w:p>
      <w:pPr>
        <w:pStyle w:val="Heading1"/>
      </w:pPr>
      <w:r>
        <w:t>8. Что тестировать на живой аудитории</w:t>
      </w:r>
    </w:p>
    <w:p>
      <w:pPr>
        <w:pStyle w:val="ListBullet"/>
      </w:pPr>
      <w:r>
        <w:t>Сколько времени пользователь экономит на первичном анализе.</w:t>
      </w:r>
    </w:p>
    <w:p>
      <w:pPr>
        <w:pStyle w:val="ListBullet"/>
      </w:pPr>
      <w:r>
        <w:t>Какие блоки отчета реально полезны: повторы, термины, стиль, черновой перевод.</w:t>
      </w:r>
    </w:p>
    <w:p>
      <w:pPr>
        <w:pStyle w:val="ListBullet"/>
      </w:pPr>
      <w:r>
        <w:t>Понимает ли пользователь, что делать после отчета.</w:t>
      </w:r>
    </w:p>
    <w:p>
      <w:pPr>
        <w:pStyle w:val="ListBullet"/>
      </w:pPr>
      <w:r>
        <w:t>Насколько удобно вести глоссарий в Telegram.</w:t>
      </w:r>
    </w:p>
    <w:p>
      <w:pPr>
        <w:pStyle w:val="ListBullet"/>
      </w:pPr>
      <w:r>
        <w:t>Где бот дает слишком много/слишком мало информации.</w:t>
      </w:r>
    </w:p>
    <w:p>
      <w:pPr>
        <w:pStyle w:val="Heading1"/>
      </w:pPr>
      <w:r>
        <w:t>9. Как перенести в шаблон «Ресерч проекта»</w:t>
      </w:r>
    </w:p>
    <w:p>
      <w:pPr>
        <w:pStyle w:val="ListBullet"/>
      </w:pPr>
      <w:r>
        <w:t>Вкладка «Конкуренты»: перенести раздел 1, особенно блоки по Smartcat, Trados Studio, memoQ, MateCat, DeepL/Google Translate и ChatGPT/Claude/Gemini.</w:t>
      </w:r>
    </w:p>
    <w:p>
      <w:pPr>
        <w:pStyle w:val="ListBullet"/>
      </w:pPr>
      <w:r>
        <w:t>Вкладка «Портрет аудитории»: перенести раздел 2, включая сегментацию и портрет Анны.</w:t>
      </w:r>
    </w:p>
    <w:p>
      <w:pPr>
        <w:pStyle w:val="ListBullet"/>
      </w:pPr>
      <w:r>
        <w:t>Вкладка «Гипотезы»: перенести разделы 4 и 5: SMART-валидацию, приоритизацию и три главные гипотезы.</w:t>
      </w:r>
    </w:p>
    <w:p>
      <w:pPr>
        <w:pStyle w:val="ListBullet"/>
      </w:pPr>
      <w:r>
        <w:t>Для финальной презентации: использовать разделы 3, 6, 7 и 8 как основу для проблемы, УЦП, рисков и плана тестирования.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